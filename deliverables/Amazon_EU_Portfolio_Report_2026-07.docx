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C6470"/>
          <w:sz w:val="18"/>
        </w:rPr>
        <w:t>TREEJAR TRADING · ОТДЕЛ ЗАКУПОК · AMAZON EU</w:t>
      </w:r>
    </w:p>
    <w:p>
      <w:pPr>
        <w:spacing w:after="80"/>
      </w:pPr>
      <w:r>
        <w:rPr>
          <w:b/>
          <w:i w:val="0"/>
          <w:color w:val="20242B"/>
          <w:sz w:val="48"/>
        </w:rPr>
        <w:t>Портфель запуска на Amazon.de: 9 SKU в трех волнах</w:t>
      </w:r>
    </w:p>
    <w:p>
      <w:pPr>
        <w:spacing w:after="160"/>
      </w:pPr>
      <w:r>
        <w:rPr>
          <w:b w:val="0"/>
          <w:i w:val="0"/>
          <w:color w:val="5C6470"/>
          <w:sz w:val="19"/>
        </w:rPr>
        <w:t>Отчет от 08.07.2026 · Рынок: Германия (FBA) · База: 49 файлов аналитики (Keepa BlackBox — 500 бестселлеров DE, Helium 10, нишевые отчеты, PI и котировки фабрик) + живая перепроверка каждого конкурента через Keepa API 08.07.2026 + верифицированные карточки Alibaba.</w:t>
      </w:r>
    </w:p>
    <w:p>
      <w:pPr>
        <w:spacing w:after="280"/>
      </w:pPr>
      <w:r>
        <w:rPr>
          <w:b/>
          <w:i w:val="0"/>
          <w:color w:val="1F7D54"/>
          <w:sz w:val="22"/>
        </w:rPr>
        <w:t xml:space="preserve">  РЕКОМЕНДОВАНО К ЗАКУПКЕ · бюджет ≈ €45–48 тыс. · потенциал ≈ €25 тыс./мес  </w:t>
      </w:r>
    </w:p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01  </w:t>
      </w:r>
      <w:r>
        <w:rPr>
          <w:b/>
          <w:i w:val="0"/>
          <w:color w:val="20242B"/>
          <w:sz w:val="32"/>
        </w:rPr>
        <w:t>Резюме для руководства</w:t>
      </w:r>
    </w:p>
    <w:p>
      <w:pPr>
        <w:spacing w:after="120"/>
      </w:pPr>
      <w:r>
        <w:rPr>
          <w:b w:val="0"/>
          <w:i w:val="0"/>
          <w:color w:val="20242B"/>
          <w:sz w:val="21"/>
        </w:rPr>
        <w:t>Из всей собранной аналитики по четырем рынкам к запуску на Amazon Германия отобраны 9 товаров: 4 всесезонных SKU первой волны (заказ немедленно, продажи с октября — под пик Q4), 3 сезонных SKU второй волны (заказ ноябрь–январь, продажи с марта 2027) и 2 стратегических SKU, по которым котировки фабрик уже в руках. Все маржи в отчете — чистые, после рекламы, на живых тарифах FBA конкурентов.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8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Показатель</w:t>
            </w:r>
          </w:p>
        </w:tc>
        <w:tc>
          <w:tcPr>
            <w:tcW w:type="dxa" w:w="2608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Значение</w:t>
            </w:r>
          </w:p>
        </w:tc>
        <w:tc>
          <w:tcPr>
            <w:tcW w:type="dxa" w:w="4762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Комментарий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SKU / ниши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9 SKU · 6 ниш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Без электроники — ноль затрат на CE/WEEE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Бюджет запуска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€45–48 тыс.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Товар + фрахт + комплаенс + стартовый PPC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Потенциал прибыли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≈ €25.2 тыс./мес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Чистыми после рекламы, полный разгон 6–9 мес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Маржинальность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19–32% · ROI 63–243%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Окупаемость капитала 4–6 мес, 2–4 оборота/год</w:t>
            </w:r>
          </w:p>
        </w:tc>
      </w:tr>
    </w:tbl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02  </w:t>
      </w:r>
      <w:r>
        <w:rPr>
          <w:b/>
          <w:i w:val="0"/>
          <w:color w:val="20242B"/>
          <w:sz w:val="32"/>
        </w:rPr>
        <w:t>Логика отбора: почему именно эти товары</w:t>
      </w:r>
    </w:p>
    <w:p>
      <w:pPr>
        <w:spacing w:after="40"/>
      </w:pPr>
      <w:r>
        <w:rPr>
          <w:b/>
          <w:i w:val="0"/>
          <w:color w:val="20242B"/>
          <w:sz w:val="21"/>
        </w:rPr>
        <w:t>Воронка данных: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500 бестселлеров Amazon.de (Keepa BlackBox) → скоринг → 30 товаров A-класса;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наложение сорсинг-контура: реальные FOB-диапазоны Alibaba → Landed-COGS → вердикты GO/TEST/SKIP;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отдельные глубокие отчеты: ТВ-стенды (котировка BKDEP), металлическая мебель (PI Demity), мини-холодильники, кронштейны;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живая перепроверка 08.07.2026 каждого финалиста через Keepa API → 9 SKU.</w:t>
      </w:r>
    </w:p>
    <w:p>
      <w:pPr>
        <w:spacing w:after="40"/>
      </w:pPr>
      <w:r>
        <w:rPr>
          <w:b/>
          <w:i w:val="0"/>
          <w:color w:val="20242B"/>
          <w:sz w:val="21"/>
        </w:rPr>
        <w:t>Пять фильтров допуска: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Цена 20–60 € (ниже 15 € комиссии съедают маржу; исключение — стратегические SKU с прибылью €36–41/шт);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ниша принадлежит private label, а не Amazon 1P (36% топа!) и не мегабрендам WMF/Philips/Bosch;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барьер отзывов ≤ 2 500 у лидера — догоняем за 3–4 месяца;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маржа ≥ 19% после рекламы при полной модели затрат;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>•  без электроники — экономия €3–5 тыс./год и 6–8 недель сертификации.</w:t>
      </w:r>
    </w:p>
    <w:p>
      <w:pPr>
        <w:spacing w:after="120"/>
      </w:pPr>
      <w:r>
        <w:rPr>
          <w:b w:val="0"/>
          <w:i/>
          <w:color w:val="8A5A0E"/>
          <w:sz w:val="20"/>
        </w:rPr>
        <w:t>Главный вывод анализа рынка: на Amazon.de дешевый товар структурно убыточен (при цене &lt;10 € медианная маржа −4%), здоровая экономика начинается с 20 € (21–29%). Целимся в коридор 20–60 € плюс два высокочековых стратегических SKU.</w:t>
      </w:r>
    </w:p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03  </w:t>
      </w:r>
      <w:r>
        <w:rPr>
          <w:b/>
          <w:i w:val="0"/>
          <w:color w:val="20242B"/>
          <w:sz w:val="32"/>
        </w:rPr>
        <w:t>Портфель одним экраном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850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Волна</w:t>
            </w:r>
          </w:p>
        </w:tc>
        <w:tc>
          <w:tcPr>
            <w:tcW w:type="dxa" w:w="3628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Товар</w:t>
            </w:r>
          </w:p>
        </w:tc>
        <w:tc>
          <w:tcPr>
            <w:tcW w:type="dxa" w:w="964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Вход €</w:t>
            </w:r>
          </w:p>
        </w:tc>
        <w:tc>
          <w:tcPr>
            <w:tcW w:type="dxa" w:w="1247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Прибыль/шт</w:t>
            </w:r>
          </w:p>
        </w:tc>
        <w:tc>
          <w:tcPr>
            <w:tcW w:type="dxa" w:w="907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Маржа</w:t>
            </w:r>
          </w:p>
        </w:tc>
        <w:tc>
          <w:tcPr>
            <w:tcW w:type="dxa" w:w="794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ROI</w:t>
            </w:r>
          </w:p>
        </w:tc>
        <w:tc>
          <w:tcPr>
            <w:tcW w:type="dxa" w:w="1361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Закупка ≤ (25%)</w:t>
            </w:r>
          </w:p>
        </w:tc>
        <w:tc>
          <w:tcPr>
            <w:tcW w:type="dxa" w:w="1077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€/мес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В1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Фильтр совм. Jura (RFID), 6-pack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42.99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€10.06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23.4%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95%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$9.30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5 030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В1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Фильтр совм. DeLonghi DLSC002, 6-pack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24.99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€5.16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20.7%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109%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$2.89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3 098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В1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Kühltasche faltbar 40L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34.99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€8.35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23.9%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142%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$4.12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2 505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В1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Brotbeutel лен/воск, 2-pack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19.99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€4.54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22.7%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150%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$1.77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817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СТРАТ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TV-стенд мобильный 43–75" (CT7501)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149.99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€36.19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24.1%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114%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$28.32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2 714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СТРАТ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Hängeregisterschrank ZY-3 (B2B)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219.00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€40.91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18.7%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63%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$30.40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859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В2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Kirschentkerner (вишнечистка)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45.99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€14.87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32.3%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243%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$8.29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5 948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В2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Fliegengitter Magnet 150×130, 4-pack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39.99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€7.93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19.8%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98%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$4.45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2 378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В2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Kühldecke Arc-Chill 150×200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42.99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€8.35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19.4%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81%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$6.23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1 877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color w:val="20242B"/>
                <w:sz w:val="18"/>
              </w:rPr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ИТОГО портфель (доли ниш 12–35%)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8"/>
              </w:rPr>
              <w:t>≈ 25 226</w:t>
            </w:r>
          </w:p>
        </w:tc>
      </w:tr>
    </w:tbl>
    <w:p>
      <w:pPr>
        <w:spacing w:after="120"/>
      </w:pPr>
      <w:r>
        <w:rPr>
          <w:b w:val="0"/>
          <w:i w:val="0"/>
          <w:color w:val="5C6470"/>
          <w:sz w:val="17"/>
        </w:rPr>
        <w:t>«Закупка ≤» — потолок FOB $/шт для чистой маржи ≥25% после рекламы. €/мес — полный разгон 6–9 мес; первые 3 месяца реалистично 30–40% цифры.</w:t>
      </w:r>
    </w:p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04  </w:t>
      </w:r>
      <w:r>
        <w:rPr>
          <w:b/>
          <w:i w:val="0"/>
          <w:color w:val="20242B"/>
          <w:sz w:val="32"/>
        </w:rPr>
        <w:t>Карточки SKU: конкуренты · экономика · Alibaba</w:t>
      </w:r>
    </w:p>
    <w:p>
      <w:pPr>
        <w:spacing w:after="120"/>
      </w:pPr>
      <w:r>
        <w:rPr>
          <w:b w:val="0"/>
          <w:i w:val="0"/>
          <w:color w:val="5C6470"/>
          <w:sz w:val="18"/>
        </w:rPr>
        <w:t>Модель на 1 шт: НДС 19% изъят из цены · Referral 15% · FBA — живой тариф конкурента (Keepa 08.07.2026) · PPC 12% (Jura 10%, B2B 5%) · возвраты 2% · Landed = FOB×0.92×(1+пошлина+3% QC) + фрахт + €0.30 преп.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[Волна 1]  </w:t>
      </w:r>
      <w:r>
        <w:rPr>
          <w:b/>
          <w:i w:val="0"/>
          <w:color w:val="20242B"/>
          <w:sz w:val="25"/>
        </w:rPr>
        <w:t>Фильтр совм. Jura E8/E6 (RFID), 6-pack</w:t>
      </w:r>
      <w:r>
        <w:rPr>
          <w:b/>
          <w:i w:val="0"/>
          <w:color w:val="2E6DA4"/>
          <w:sz w:val="22"/>
        </w:rPr>
        <w:t xml:space="preserve">   вход 42.99 €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Лидер: GLACIER FRESH </w:t>
      </w:r>
      <w:hyperlink r:id="rId9">
        <w:r>
          <w:rPr>
            <w:color w:val="8A5A0E"/>
            <w:u w:val="single"/>
            <w:sz w:val="19"/>
            <w:rFonts w:ascii="Consolas" w:hAnsi="Consolas"/>
          </w:rPr>
          <w:t xml:space="preserve">B0G1438SF7</w:t>
        </w:r>
      </w:hyperlink>
      <w:r>
        <w:rPr>
          <w:b w:val="0"/>
          <w:i w:val="0"/>
          <w:color w:val="5C6470"/>
          <w:sz w:val="19"/>
        </w:rPr>
        <w:t xml:space="preserve"> — 39.99 € (ср. 90д 52.99), ~2 000 шт/мес, 351 отзыв, 4.8★, 1 оффер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Соседние: Waterdrop Philips </w:t>
      </w:r>
      <w:hyperlink r:id="rId10">
        <w:r>
          <w:rPr>
            <w:color w:val="8A5A0E"/>
            <w:u w:val="single"/>
            <w:sz w:val="19"/>
            <w:rFonts w:ascii="Consolas" w:hAnsi="Consolas"/>
          </w:rPr>
          <w:t xml:space="preserve">B09NRJNV7M</w:t>
        </w:r>
      </w:hyperlink>
      <w:r>
        <w:rPr>
          <w:b w:val="0"/>
          <w:i w:val="0"/>
          <w:color w:val="5C6470"/>
          <w:sz w:val="19"/>
        </w:rPr>
        <w:t xml:space="preserve"> · Waterdrop Siemens B07M5GK693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52% (22.33 €)</w:t>
      </w:r>
      <w:r>
        <w:rPr>
          <w:b w:val="0"/>
          <w:i w:val="0"/>
          <w:color w:val="8A5A0E"/>
          <w:sz w:val="18"/>
        </w:rPr>
        <w:t xml:space="preserve">   ■ Закупка 25% (10.60 €)</w:t>
      </w:r>
      <w:r>
        <w:rPr>
          <w:b/>
          <w:i w:val="0"/>
          <w:color w:val="1F7D54"/>
          <w:sz w:val="18"/>
        </w:rPr>
        <w:t xml:space="preserve">   ■ Прибыль 23% (10.06 €)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€10.06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23.4%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95%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$9.30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25.35 €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r>
        <w:rPr>
          <w:b/>
          <w:i w:val="0"/>
          <w:color w:val="20242B"/>
          <w:sz w:val="19"/>
        </w:rPr>
        <w:t>Прямая фабрика лидера: Ningbo Koze Purification (производитель GLACIER FRESH; kozerofilter.com)</w:t>
      </w:r>
      <w:r>
        <w:rPr>
          <w:b w:val="0"/>
          <w:i w:val="0"/>
          <w:color w:val="5C6470"/>
          <w:sz w:val="19"/>
        </w:rPr>
        <w:t xml:space="preserve">  ·  </w:t>
      </w:r>
      <w:hyperlink r:id="rId11">
        <w:r>
          <w:rPr>
            <w:color w:val="8A5A0E"/>
            <w:u w:val="single"/>
            <w:sz w:val="19"/>
          </w:rPr>
          <w:t xml:space="preserve">Карточка Jura Claris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12">
        <w:r>
          <w:rPr>
            <w:color w:val="8A5A0E"/>
            <w:u w:val="single"/>
            <w:sz w:val="19"/>
          </w:rPr>
          <w:t xml:space="preserve">Clearyl/Capresso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13">
        <w:r>
          <w:rPr>
            <w:color w:val="8A5A0E"/>
            <w:u w:val="single"/>
            <w:sz w:val="19"/>
          </w:rPr>
          <w:t xml:space="preserve">Витрина Claris Smart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Расходник → повторная покупка каждые 1–2 мес (LTV). Риски: RFID-совместимость (видео-тест E8/E6/Z8) · только «kompatibel mit» · LFGB ~€1.5–2.5 тыс.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[Волна 1]  </w:t>
      </w:r>
      <w:r>
        <w:rPr>
          <w:b/>
          <w:i w:val="0"/>
          <w:color w:val="20242B"/>
          <w:sz w:val="25"/>
        </w:rPr>
        <w:t>Фильтр совм. DeLonghi DLSC002, 6-pack</w:t>
      </w:r>
      <w:r>
        <w:rPr>
          <w:b/>
          <w:i w:val="0"/>
          <w:color w:val="2E6DA4"/>
          <w:sz w:val="22"/>
        </w:rPr>
        <w:t xml:space="preserve">   вход 24.99 €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Лидер: FILSWA </w:t>
      </w:r>
      <w:hyperlink r:id="rId14">
        <w:r>
          <w:rPr>
            <w:color w:val="8A5A0E"/>
            <w:u w:val="single"/>
            <w:sz w:val="19"/>
            <w:rFonts w:ascii="Consolas" w:hAnsi="Consolas"/>
          </w:rPr>
          <w:t xml:space="preserve">B0C7ZTVPPB</w:t>
        </w:r>
      </w:hyperlink>
      <w:r>
        <w:rPr>
          <w:b w:val="0"/>
          <w:i w:val="0"/>
          <w:color w:val="5C6470"/>
          <w:sz w:val="19"/>
        </w:rPr>
        <w:t xml:space="preserve"> — 19.94 €, ~4 000 шт/мес (+218 отзывов/мес!), 2 527 отз., 4.7★, волатильность цены 0.05. Ниша Wessper/AquaCrest 20.99–24.99 €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61% (15.11 €)</w:t>
      </w:r>
      <w:r>
        <w:rPr>
          <w:b w:val="0"/>
          <w:i w:val="0"/>
          <w:color w:val="8A5A0E"/>
          <w:sz w:val="18"/>
        </w:rPr>
        <w:t xml:space="preserve">   ■ Закупка 19% (4.72 €)</w:t>
      </w:r>
      <w:r>
        <w:rPr>
          <w:b/>
          <w:i w:val="0"/>
          <w:color w:val="1F7D54"/>
          <w:sz w:val="18"/>
        </w:rPr>
        <w:t xml:space="preserve">   ■ Прибыль 21% (5.16 €)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€5.16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20.7%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109%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$2.89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15.61 €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hyperlink r:id="rId15">
        <w:r>
          <w:rPr>
            <w:color w:val="8A5A0E"/>
            <w:u w:val="single"/>
            <w:sz w:val="19"/>
          </w:rPr>
          <w:t xml:space="preserve">Карточка DLSC002 №1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16">
        <w:r>
          <w:rPr>
            <w:color w:val="8A5A0E"/>
            <w:u w:val="single"/>
            <w:sz w:val="19"/>
          </w:rPr>
          <w:t xml:space="preserve">№2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17">
        <w:r>
          <w:rPr>
            <w:color w:val="8A5A0E"/>
            <w:u w:val="single"/>
            <w:sz w:val="19"/>
          </w:rPr>
          <w:t xml:space="preserve">№3 factory price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18">
        <w:r>
          <w:rPr>
            <w:color w:val="8A5A0E"/>
            <w:u w:val="single"/>
            <w:sz w:val="19"/>
          </w:rPr>
          <w:t xml:space="preserve">Витрина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Рыночный FOB картриджа $0.5–0.7 → потолок $2.89/6-pack реален. Дифференциация: 6+2 пака, кокосовый уголь, вкладыш-календарь замены.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[Волна 1]  </w:t>
      </w:r>
      <w:r>
        <w:rPr>
          <w:b/>
          <w:i w:val="0"/>
          <w:color w:val="20242B"/>
          <w:sz w:val="25"/>
        </w:rPr>
        <w:t>Kühltasche faltbar 40L — сумка-холодильник</w:t>
      </w:r>
      <w:r>
        <w:rPr>
          <w:b/>
          <w:i w:val="0"/>
          <w:color w:val="2E6DA4"/>
          <w:sz w:val="22"/>
        </w:rPr>
        <w:t xml:space="preserve">   вход 34.99 €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Лидер: HELDENWERK 40L </w:t>
      </w:r>
      <w:hyperlink r:id="rId19">
        <w:r>
          <w:rPr>
            <w:color w:val="8A5A0E"/>
            <w:u w:val="single"/>
            <w:sz w:val="19"/>
            <w:rFonts w:ascii="Consolas" w:hAnsi="Consolas"/>
          </w:rPr>
          <w:t xml:space="preserve">B0FL86NQVD</w:t>
        </w:r>
      </w:hyperlink>
      <w:r>
        <w:rPr>
          <w:b w:val="0"/>
          <w:i w:val="0"/>
          <w:color w:val="5C6470"/>
          <w:sz w:val="19"/>
        </w:rPr>
        <w:t xml:space="preserve"> — 34.99 € (линейка свежая, 199 отз.) · семья groß B0CP2GLKW7 21.24 € · 2 000/мес · 898 отз. · 4.5★ · 1 оффер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59% (20.78 €)</w:t>
      </w:r>
      <w:r>
        <w:rPr>
          <w:b w:val="0"/>
          <w:i w:val="0"/>
          <w:color w:val="8A5A0E"/>
          <w:sz w:val="18"/>
        </w:rPr>
        <w:t xml:space="preserve">   ■ Закупка 17% (5.87 €)</w:t>
      </w:r>
      <w:r>
        <w:rPr>
          <w:b/>
          <w:i w:val="0"/>
          <w:color w:val="1F7D54"/>
          <w:sz w:val="18"/>
        </w:rPr>
        <w:t xml:space="preserve">   ■ Прибыль 24% (8.35 €)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€8.35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23.9%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142%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$4.12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19.82 €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hyperlink r:id="rId20">
        <w:r>
          <w:rPr>
            <w:color w:val="8A5A0E"/>
            <w:u w:val="single"/>
            <w:sz w:val="19"/>
          </w:rPr>
          <w:t xml:space="preserve">Collapsible Large Leakproof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21">
        <w:r>
          <w:rPr>
            <w:color w:val="8A5A0E"/>
            <w:u w:val="single"/>
            <w:sz w:val="19"/>
          </w:rPr>
          <w:t xml:space="preserve">Foldable big capacity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22">
        <w:r>
          <w:rPr>
            <w:color w:val="8A5A0E"/>
            <w:u w:val="single"/>
            <w:sz w:val="19"/>
          </w:rPr>
          <w:t xml:space="preserve">Leakproof foldable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23">
        <w:r>
          <w:rPr>
            <w:color w:val="8A5A0E"/>
            <w:u w:val="single"/>
            <w:sz w:val="19"/>
          </w:rPr>
          <w:t xml:space="preserve">Custom logo 600D Oxford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Самый низкий барьер отзывов выборки. Только 40L-формат (в 20L маржа ~10%). Проверить PEVA-вкладыш, молнии, 12ч холода. VerpackG/LUCID.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[Волна 1]  </w:t>
      </w:r>
      <w:r>
        <w:rPr>
          <w:b/>
          <w:i w:val="0"/>
          <w:color w:val="20242B"/>
          <w:sz w:val="25"/>
        </w:rPr>
        <w:t>Brotbeutel лен + пчелиный воск, 2-pack</w:t>
      </w:r>
      <w:r>
        <w:rPr>
          <w:b/>
          <w:i w:val="0"/>
          <w:color w:val="2E6DA4"/>
          <w:sz w:val="22"/>
        </w:rPr>
        <w:t xml:space="preserve">   вход 19.99 €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Лидер: AirBanish </w:t>
      </w:r>
      <w:hyperlink r:id="rId24">
        <w:r>
          <w:rPr>
            <w:color w:val="8A5A0E"/>
            <w:u w:val="single"/>
            <w:sz w:val="19"/>
            <w:rFonts w:ascii="Consolas" w:hAnsi="Consolas"/>
          </w:rPr>
          <w:t xml:space="preserve">B0GHQMDL44</w:t>
        </w:r>
      </w:hyperlink>
      <w:r>
        <w:rPr>
          <w:b w:val="0"/>
          <w:i w:val="0"/>
          <w:color w:val="5C6470"/>
          <w:sz w:val="19"/>
        </w:rPr>
        <w:t xml:space="preserve"> — 20.99 €, ~1 000 шт/мес, всего 101 отзыв (ниша моложе года), 4.5★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62% (12.42 €)</w:t>
      </w:r>
      <w:r>
        <w:rPr>
          <w:b w:val="0"/>
          <w:i w:val="0"/>
          <w:color w:val="8A5A0E"/>
          <w:sz w:val="18"/>
        </w:rPr>
        <w:t xml:space="preserve">   ■ Закупка 15% (3.03 €)</w:t>
      </w:r>
      <w:r>
        <w:rPr>
          <w:b/>
          <w:i w:val="0"/>
          <w:color w:val="1F7D54"/>
          <w:sz w:val="18"/>
        </w:rPr>
        <w:t xml:space="preserve">   ■ Прибыль 23% (4.54 €)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€4.54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22.7%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150%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$1.77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11.73 €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hyperlink r:id="rId25">
        <w:r>
          <w:rPr>
            <w:color w:val="8A5A0E"/>
            <w:u w:val="single"/>
            <w:sz w:val="19"/>
          </w:rPr>
          <w:t xml:space="preserve">XL Sourdough Beeswax 2-Pack (точный аналог)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26">
        <w:r>
          <w:rPr>
            <w:color w:val="8A5A0E"/>
            <w:u w:val="single"/>
            <w:sz w:val="19"/>
          </w:rPr>
          <w:t xml:space="preserve">Фабрика Jiahao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27">
        <w:r>
          <w:rPr>
            <w:color w:val="8A5A0E"/>
            <w:u w:val="single"/>
            <w:sz w:val="19"/>
          </w:rPr>
          <w:t xml:space="preserve">Витрина linen bread bag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Микро-ставка: MOQ-вход ≈ $1.1 тыс., добивает контейнер Волны 1. ЭКО-тренд. Воск food-grade, LFGB желателен.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[Стратегический]  </w:t>
      </w:r>
      <w:r>
        <w:rPr>
          <w:b/>
          <w:i w:val="0"/>
          <w:color w:val="20242B"/>
          <w:sz w:val="25"/>
        </w:rPr>
        <w:t>TV-стенд мобильный 43–75" (CT7501)</w:t>
      </w:r>
      <w:r>
        <w:rPr>
          <w:b/>
          <w:i w:val="0"/>
          <w:color w:val="2E6DA4"/>
          <w:sz w:val="22"/>
        </w:rPr>
        <w:t xml:space="preserve">   вход 149.99 €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ONKRON (уронил цены на 20–45% с июня): аналог </w:t>
      </w:r>
      <w:hyperlink r:id="rId28">
        <w:r>
          <w:rPr>
            <w:color w:val="8A5A0E"/>
            <w:u w:val="single"/>
            <w:sz w:val="19"/>
            <w:rFonts w:ascii="Consolas" w:hAnsi="Consolas"/>
          </w:rPr>
          <w:t xml:space="preserve">B0C37Q5B6J</w:t>
        </w:r>
      </w:hyperlink>
      <w:r>
        <w:rPr>
          <w:b w:val="0"/>
          <w:i w:val="0"/>
          <w:color w:val="5C6470"/>
          <w:sz w:val="19"/>
        </w:rPr>
        <w:t xml:space="preserve"> — 127.99 € (ср. 90д 232.57!), BSR 12 136 · 50–90" B0C59GH76B 229.99 € · 32–65" B085QL383L 131.99 € · 50–100" B0BSR8QBD2 279.99 €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55% (82.06 €)</w:t>
      </w:r>
      <w:r>
        <w:rPr>
          <w:b w:val="0"/>
          <w:i w:val="0"/>
          <w:color w:val="8A5A0E"/>
          <w:sz w:val="18"/>
        </w:rPr>
        <w:t xml:space="preserve">   ■ Закупка 21% (31.74 €)</w:t>
      </w:r>
      <w:r>
        <w:rPr>
          <w:b/>
          <w:i w:val="0"/>
          <w:color w:val="1F7D54"/>
          <w:sz w:val="18"/>
        </w:rPr>
        <w:t xml:space="preserve">   ■ Прибыль 24% (36.19 €)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€36.19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24.1%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114%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$28.32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86.53 €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r>
        <w:rPr>
          <w:b/>
          <w:i w:val="0"/>
          <w:color w:val="20242B"/>
          <w:sz w:val="19"/>
        </w:rPr>
        <w:t>✅ Котировка SUZHOU BKDEP от 26-06-04 в руках (CT7501 $29.70 · CT9501 $43.60 · CT90 $52.20 · CF1001 $149)</w:t>
      </w:r>
      <w:r>
        <w:rPr>
          <w:b w:val="0"/>
          <w:i w:val="0"/>
          <w:color w:val="5C6470"/>
          <w:sz w:val="19"/>
        </w:rPr>
        <w:t xml:space="preserve">  ·  </w:t>
      </w:r>
      <w:hyperlink r:id="rId29">
        <w:r>
          <w:rPr>
            <w:color w:val="8A5A0E"/>
            <w:u w:val="single"/>
            <w:sz w:val="19"/>
          </w:rPr>
          <w:t xml:space="preserve">Mobile TV Stand 32–75"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30">
        <w:r>
          <w:rPr>
            <w:color w:val="8A5A0E"/>
            <w:u w:val="single"/>
            <w:sz w:val="19"/>
          </w:rPr>
          <w:t xml:space="preserve">LUMI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31">
        <w:r>
          <w:rPr>
            <w:color w:val="8A5A0E"/>
            <w:u w:val="single"/>
            <w:sz w:val="19"/>
          </w:rPr>
          <w:t xml:space="preserve">Unho 65–100"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Пилот 200 шт CT7501 (+60 шт CT9501 опц.). Честные нагрузки в листинге (45 кг ≠ 60 кг ONKRON!) · Amazon 1P на трети листингов ONKRON · упаковка под FBA + тест устойчивости.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[Стратегический]  </w:t>
      </w:r>
      <w:r>
        <w:rPr>
          <w:b/>
          <w:i w:val="0"/>
          <w:color w:val="20242B"/>
          <w:sz w:val="25"/>
        </w:rPr>
        <w:t>Hängeregisterschrank ZY-3 — картотека A4, B2B</w:t>
      </w:r>
      <w:r>
        <w:rPr>
          <w:b/>
          <w:i w:val="0"/>
          <w:color w:val="2E6DA4"/>
          <w:sz w:val="22"/>
        </w:rPr>
        <w:t xml:space="preserve">   вход 219.00 €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Jan Nowak V005 — 204–290 €, 3.3–3.5★ (уязвим!) · Sightlife 130–330 €, 4.0–4.3★ · семья Jan Nowak </w:t>
      </w:r>
      <w:hyperlink r:id="rId32">
        <w:r>
          <w:rPr>
            <w:color w:val="8A5A0E"/>
            <w:u w:val="single"/>
            <w:sz w:val="19"/>
            <w:rFonts w:ascii="Consolas" w:hAnsi="Consolas"/>
          </w:rPr>
          <w:t xml:space="preserve">B01FPD5ZUQ</w:t>
        </w:r>
      </w:hyperlink>
      <w:r>
        <w:rPr>
          <w:b w:val="0"/>
          <w:i w:val="0"/>
          <w:color w:val="5C6470"/>
          <w:sz w:val="19"/>
        </w:rPr>
        <w:t xml:space="preserve"> 185.99–195.99 €, 817 отз., Amazon 1P на большинстве листингов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52% (113.15 €)</w:t>
      </w:r>
      <w:r>
        <w:rPr>
          <w:b w:val="0"/>
          <w:i w:val="0"/>
          <w:color w:val="8A5A0E"/>
          <w:sz w:val="18"/>
        </w:rPr>
        <w:t xml:space="preserve">   ■ Закупка 30% (64.94 €)</w:t>
      </w:r>
      <w:r>
        <w:rPr>
          <w:b/>
          <w:i w:val="0"/>
          <w:color w:val="1F7D54"/>
          <w:sz w:val="18"/>
        </w:rPr>
        <w:t xml:space="preserve">   ■ Прибыль 19% (40.91 €)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€40.91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18.7%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63%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$30.40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153.05 €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r>
        <w:rPr>
          <w:b/>
          <w:i w:val="0"/>
          <w:color w:val="20242B"/>
          <w:sz w:val="19"/>
        </w:rPr>
        <w:t>✅ PI Luoyang ZhenYou № 20260126cathy в руках ($45 EXW, сталь 0.6/0.7 мм)</w:t>
      </w:r>
      <w:r>
        <w:rPr>
          <w:b w:val="0"/>
          <w:i w:val="0"/>
          <w:color w:val="5C6470"/>
          <w:sz w:val="19"/>
        </w:rPr>
        <w:t xml:space="preserve">  ·  </w:t>
      </w:r>
      <w:hyperlink r:id="rId33">
        <w:r>
          <w:rPr>
            <w:color w:val="8A5A0E"/>
            <w:u w:val="single"/>
            <w:sz w:val="19"/>
          </w:rPr>
          <w:t xml:space="preserve">Fenglee 4-drawer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34">
        <w:r>
          <w:rPr>
            <w:color w:val="8A5A0E"/>
            <w:u w:val="single"/>
            <w:sz w:val="19"/>
          </w:rPr>
          <w:t xml:space="preserve">Витрина Luoyang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Изменить PI: ZY-3 20→40 шт · исключить ZY-4 · локеры 130→60–80 шт · торг $45→$38–40 · Amazon Business + EN 14073 + антиопрокидывание. Пошлина 0% (HS 9403.10).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[Волна 2]  </w:t>
      </w:r>
      <w:r>
        <w:rPr>
          <w:b/>
          <w:i w:val="0"/>
          <w:color w:val="20242B"/>
          <w:sz w:val="25"/>
        </w:rPr>
        <w:t>Kirschentkerner — вишнечистка настольная (звезда портфеля)</w:t>
      </w:r>
      <w:r>
        <w:rPr>
          <w:b/>
          <w:i w:val="0"/>
          <w:color w:val="2E6DA4"/>
          <w:sz w:val="22"/>
        </w:rPr>
        <w:t xml:space="preserve">   вход 45.99 €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Лидер: Thiru </w:t>
      </w:r>
      <w:hyperlink r:id="rId35">
        <w:r>
          <w:rPr>
            <w:color w:val="8A5A0E"/>
            <w:u w:val="single"/>
            <w:sz w:val="19"/>
            <w:rFonts w:ascii="Consolas" w:hAnsi="Consolas"/>
          </w:rPr>
          <w:t xml:space="preserve">B0CSZ1KZZB</w:t>
        </w:r>
      </w:hyperlink>
      <w:r>
        <w:rPr>
          <w:b w:val="0"/>
          <w:i w:val="0"/>
          <w:color w:val="5C6470"/>
          <w:sz w:val="19"/>
        </w:rPr>
        <w:t xml:space="preserve"> — 49.99 € (поднял в сезон), ~2 000 шт/мес прямо сейчас (июль = пик), 523 отзыва, 4.4★, 1 оффер, Made in Germany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54% (24.99 €)</w:t>
      </w:r>
      <w:r>
        <w:rPr>
          <w:b w:val="0"/>
          <w:i w:val="0"/>
          <w:color w:val="8A5A0E"/>
          <w:sz w:val="18"/>
        </w:rPr>
        <w:t xml:space="preserve">   ■ Закупка 13% (6.13 €)</w:t>
      </w:r>
      <w:r>
        <w:rPr>
          <w:b/>
          <w:i w:val="0"/>
          <w:color w:val="1F7D54"/>
          <w:sz w:val="18"/>
        </w:rPr>
        <w:t xml:space="preserve">   ■ Прибыль 32% (14.87 €)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€14.87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32.3%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243%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$8.29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18.97 €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hyperlink r:id="rId36">
        <w:r>
          <w:rPr>
            <w:color w:val="8A5A0E"/>
            <w:u w:val="single"/>
            <w:sz w:val="19"/>
          </w:rPr>
          <w:t xml:space="preserve">6-луночная со splash guard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37">
        <w:r>
          <w:rPr>
            <w:color w:val="8A5A0E"/>
            <w:u w:val="single"/>
            <w:sz w:val="19"/>
          </w:rPr>
          <w:t xml:space="preserve">Витрина cherry pitter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38">
        <w:r>
          <w:rPr>
            <w:color w:val="8A5A0E"/>
            <w:u w:val="single"/>
            <w:sz w:val="19"/>
          </w:rPr>
          <w:t xml:space="preserve">6-in-1 с контейнером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Сезон июнь–август → основная партия к марту 2027 (заказ XI.26–I.27); опция: авиа-мини-партия 100–150 шт на хвост сезона 2026. LFGB. Бандл: контейнер + 25 рецептов.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[Волна 2]  </w:t>
      </w:r>
      <w:r>
        <w:rPr>
          <w:b/>
          <w:i w:val="0"/>
          <w:color w:val="20242B"/>
          <w:sz w:val="25"/>
        </w:rPr>
        <w:t>Fliegengitter Magnet 150×130, 4-pack</w:t>
      </w:r>
      <w:r>
        <w:rPr>
          <w:b/>
          <w:i w:val="0"/>
          <w:color w:val="2E6DA4"/>
          <w:sz w:val="22"/>
        </w:rPr>
        <w:t xml:space="preserve">   вход 39.99 €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Лидер: EASYmaxx </w:t>
      </w:r>
      <w:hyperlink r:id="rId39">
        <w:r>
          <w:rPr>
            <w:color w:val="8A5A0E"/>
            <w:u w:val="single"/>
            <w:sz w:val="19"/>
            <w:rFonts w:ascii="Consolas" w:hAnsi="Consolas"/>
          </w:rPr>
          <w:t xml:space="preserve">B0CX5K1K2D</w:t>
        </w:r>
      </w:hyperlink>
      <w:r>
        <w:rPr>
          <w:b w:val="0"/>
          <w:i w:val="0"/>
          <w:color w:val="5C6470"/>
          <w:sz w:val="19"/>
        </w:rPr>
        <w:t xml:space="preserve"> — 47.99 €, ~2 000/мес (пик), 713 отз., 4.1★ — уязвим, 3–4 оффера, ⚠ Amazon 1P на листинге (42.00 €)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60% (23.96 €)</w:t>
      </w:r>
      <w:r>
        <w:rPr>
          <w:b w:val="0"/>
          <w:i w:val="0"/>
          <w:color w:val="8A5A0E"/>
          <w:sz w:val="18"/>
        </w:rPr>
        <w:t xml:space="preserve">   ■ Закупка 20% (8.10 €)</w:t>
      </w:r>
      <w:r>
        <w:rPr>
          <w:b/>
          <w:i w:val="0"/>
          <w:color w:val="1F7D54"/>
          <w:sz w:val="18"/>
        </w:rPr>
        <w:t xml:space="preserve">   ■ Прибыль 20% (7.93 €)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€7.93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19.8%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98%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$4.45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25.58 €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hyperlink r:id="rId40">
        <w:r>
          <w:rPr>
            <w:color w:val="8A5A0E"/>
            <w:u w:val="single"/>
            <w:sz w:val="19"/>
          </w:rPr>
          <w:t xml:space="preserve">DIY magnetic insect screen (патентованная система)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41">
        <w:r>
          <w:rPr>
            <w:color w:val="8A5A0E"/>
            <w:u w:val="single"/>
            <w:sz w:val="19"/>
          </w:rPr>
          <w:t xml:space="preserve">Витрина DIY magnetic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42">
        <w:r>
          <w:rPr>
            <w:color w:val="8A5A0E"/>
            <w:u w:val="single"/>
            <w:sz w:val="19"/>
          </w:rPr>
          <w:t xml:space="preserve">Magnetic window screen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Вход только через качество: 16 магнитов (у EASYmaxx 12), клей 3M, UV-стойкая рамка, инструкция DE. Сезон апрель–сентябрь → заказ к февралю 2027.</w:t>
      </w:r>
    </w:p>
    <w:p>
      <w:pPr>
        <w:spacing w:before="240" w:after="40"/>
      </w:pPr>
      <w:r>
        <w:rPr>
          <w:b/>
          <w:i w:val="0"/>
          <w:color w:val="8A5A0E"/>
          <w:sz w:val="18"/>
        </w:rPr>
        <w:t xml:space="preserve">[Волна 2]  </w:t>
      </w:r>
      <w:r>
        <w:rPr>
          <w:b/>
          <w:i w:val="0"/>
          <w:color w:val="20242B"/>
          <w:sz w:val="25"/>
        </w:rPr>
        <w:t>Kühldecke Arc-Chill 150×200 — охлаждающее одеяло</w:t>
      </w:r>
      <w:r>
        <w:rPr>
          <w:b/>
          <w:i w:val="0"/>
          <w:color w:val="2E6DA4"/>
          <w:sz w:val="22"/>
        </w:rPr>
        <w:t xml:space="preserve">   вход 42.99 €</w:t>
      </w:r>
    </w:p>
    <w:p>
      <w:pPr>
        <w:spacing w:after="40"/>
      </w:pPr>
      <w:r>
        <w:rPr>
          <w:b w:val="0"/>
          <w:i w:val="0"/>
          <w:color w:val="5C6470"/>
          <w:sz w:val="19"/>
        </w:rPr>
        <w:t xml:space="preserve">Лидер: Elegear </w:t>
      </w:r>
      <w:hyperlink r:id="rId43">
        <w:r>
          <w:rPr>
            <w:color w:val="8A5A0E"/>
            <w:u w:val="single"/>
            <w:sz w:val="19"/>
            <w:rFonts w:ascii="Consolas" w:hAnsi="Consolas"/>
          </w:rPr>
          <w:t xml:space="preserve">B07QJ132TD</w:t>
        </w:r>
      </w:hyperlink>
      <w:r>
        <w:rPr>
          <w:b w:val="0"/>
          <w:i w:val="0"/>
          <w:color w:val="5C6470"/>
          <w:sz w:val="19"/>
        </w:rPr>
        <w:t xml:space="preserve"> — 54.99 € в пике (ср. 50.34), ~800/мес, 2 959 отз., 4.3★ (есть что улучшать), 1 оффер</w:t>
      </w:r>
    </w:p>
    <w:p>
      <w:pPr>
        <w:spacing w:after="40"/>
      </w:pPr>
      <w:r>
        <w:rPr>
          <w:b/>
          <w:i w:val="0"/>
          <w:color w:val="5C6470"/>
          <w:sz w:val="18"/>
        </w:rPr>
        <w:t xml:space="preserve">Куда уходит цена:  </w:t>
      </w:r>
      <w:r>
        <w:rPr>
          <w:b w:val="0"/>
          <w:i w:val="0"/>
          <w:color w:val="2E6DA4"/>
          <w:sz w:val="18"/>
        </w:rPr>
        <w:t>■ Amazon+реклама 57% (24.35 €)</w:t>
      </w:r>
      <w:r>
        <w:rPr>
          <w:b w:val="0"/>
          <w:i w:val="0"/>
          <w:color w:val="8A5A0E"/>
          <w:sz w:val="18"/>
        </w:rPr>
        <w:t xml:space="preserve">   ■ Закупка 24% (10.29 €)</w:t>
      </w:r>
      <w:r>
        <w:rPr>
          <w:b/>
          <w:i w:val="0"/>
          <w:color w:val="1F7D54"/>
          <w:sz w:val="18"/>
        </w:rPr>
        <w:t xml:space="preserve">   ■ Прибыль 19% (8.35 €)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Прибыль/шт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Маржа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ROI</w:t>
            </w:r>
          </w:p>
        </w:tc>
        <w:tc>
          <w:tcPr>
            <w:tcW w:type="dxa" w:w="2041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Закупка ≤ (25%)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Безубыток</w:t>
            </w:r>
          </w:p>
        </w:tc>
      </w:tr>
      <w:tr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€8.35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19.4%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81%</w:t>
            </w:r>
          </w:p>
        </w:tc>
        <w:tc>
          <w:tcPr>
            <w:tcW w:type="dxa" w:w="2041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$6.23</w:t>
            </w:r>
          </w:p>
        </w:tc>
        <w:tc>
          <w:tcPr>
            <w:tcW w:type="dxa" w:w="1814"/>
            <w:shd w:val="clear" w:fill="FAF8F2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27.82 €</w:t>
            </w:r>
          </w:p>
        </w:tc>
      </w:tr>
    </w:tbl>
    <w:p>
      <w:pPr>
        <w:spacing w:before="60" w:after="40"/>
      </w:pPr>
      <w:r>
        <w:rPr>
          <w:b/>
          <w:i w:val="0"/>
          <w:color w:val="5C6470"/>
          <w:sz w:val="19"/>
        </w:rPr>
        <w:t xml:space="preserve">Alibaba: </w:t>
      </w:r>
      <w:hyperlink r:id="rId44">
        <w:r>
          <w:rPr>
            <w:color w:val="8A5A0E"/>
            <w:u w:val="single"/>
            <w:sz w:val="19"/>
          </w:rPr>
          <w:t xml:space="preserve">Arc-chill Q-max 0.4 нейлон (прямой аналог ткани)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45">
        <w:r>
          <w:rPr>
            <w:color w:val="8A5A0E"/>
            <w:u w:val="single"/>
            <w:sz w:val="19"/>
          </w:rPr>
          <w:t xml:space="preserve">Q-max&gt;0.45 washable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46">
        <w:r>
          <w:rPr>
            <w:color w:val="8A5A0E"/>
            <w:u w:val="single"/>
            <w:sz w:val="19"/>
          </w:rPr>
          <w:t xml:space="preserve">Japanese Q-max 0.4</w:t>
        </w:r>
      </w:hyperlink>
      <w:r>
        <w:rPr>
          <w:b w:val="0"/>
          <w:i w:val="0"/>
          <w:color w:val="5C6470"/>
          <w:sz w:val="19"/>
        </w:rPr>
        <w:t xml:space="preserve">  ·  </w:t>
      </w:r>
      <w:hyperlink r:id="rId47">
        <w:r>
          <w:rPr>
            <w:color w:val="8A5A0E"/>
            <w:u w:val="single"/>
            <w:sz w:val="19"/>
          </w:rPr>
          <w:t xml:space="preserve">PCM-гель (премиум)</w:t>
        </w:r>
      </w:hyperlink>
    </w:p>
    <w:p>
      <w:pPr>
        <w:spacing w:after="80"/>
      </w:pPr>
      <w:r>
        <w:rPr>
          <w:b w:val="0"/>
          <w:i w:val="0"/>
          <w:color w:val="5C6470"/>
          <w:sz w:val="18"/>
        </w:rPr>
        <w:t>Риски/примечания: Требовать протокол Q-max и OEKO-TEX 100. Сезон май–август → заказ к февралю 2027.</w:t>
      </w:r>
    </w:p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05  </w:t>
      </w:r>
      <w:r>
        <w:rPr>
          <w:b/>
          <w:i w:val="0"/>
          <w:color w:val="20242B"/>
          <w:sz w:val="32"/>
        </w:rPr>
        <w:t>Что отклонено — и почему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Товар / ниша</w:t>
            </w:r>
          </w:p>
        </w:tc>
        <w:tc>
          <w:tcPr>
            <w:tcW w:type="dxa" w:w="1587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Вердикт</w:t>
            </w:r>
          </w:p>
        </w:tc>
        <w:tc>
          <w:tcPr>
            <w:tcW w:type="dxa" w:w="4989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Причина (данные)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Кронштейны мониторов (6 SKU DS/DH)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НЕ ЗАКУПАТЬ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Все 6 убыточны на .de: −1.3%…−23.6%; бренды с 2–7.7 тыс. отзывов прижали цены к 26–60 €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Mülltrennsystem 2×15 л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Отклонен моделью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9.46 кг → фрахт €10.9 + FBA €7.94: маржа −1.4% даже по цене SONGMICS 57.11 €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Садовый ящик 270 л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SKIP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Sperrgut: Landed = 67% цены, маржа −27%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ТВ-настенный кронштейн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HARD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Барьер 25–79 тыс. отзывов (PERLESMITH)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Вакууматор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HARD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COGS 42%, маржа 11%; продажи лидера −45% за 90 дней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Rollcontainer ZY-4 (из PI)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Исключить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SONGMICS/VASAGLE: 1.4–2 тыс. отзывов, маржа ≈ 0…−3 €/шт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Ширпотреб &lt; 15 €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Нет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Медианная маржа −4%…+9% — комиссии съедают все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Одеяло 4 сезона (Siebenschläfer)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Нет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Amazon 1P + Made in EU + ров 28.5 тыс. отзывов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Мини-холодильник 4–6 л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РЕЗЕРВ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Маржа 4.1% @ 44.99 + WEEE/CE; вернуться при ставке 7% Elektro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Швабра (JOYMOOP-стиль)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WATCH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Ров 53 тыс. отзывов; цена −24% за 90 дней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Сковорода (ZWIEGER-стиль)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WATCH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Ценовая война: 54.99 → 37.95 за 90 дней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Стеклянные банки 12er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WATCH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3.7 кг + бой + цена упала до 39.99; маржа ~16%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Чугунный горшок (Topbooc)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WATCH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BSR обвал 33 → 54 206 (сток-аут), волатильность 0.81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US-хиты без DE-листинга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Отдельный трек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Спрос DE не подтвержден + почти все с батареями (WEEE/BattG)</w:t>
            </w:r>
          </w:p>
        </w:tc>
      </w:tr>
    </w:tbl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06  </w:t>
      </w:r>
      <w:r>
        <w:rPr>
          <w:b/>
          <w:i w:val="0"/>
          <w:color w:val="20242B"/>
          <w:sz w:val="32"/>
        </w:rPr>
        <w:t>Живая проверка 08.07.2026 — что изменилось с июня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•  ONKRON уронил цены на 20–45% (аналог CT7501: 232 → 127.99 €) → вход 149.99 вместо 184.99, прибыль €36/шт вместо €64. Проект остается сильным.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•  Amazon 1P зашел на листинги EASYmaxx (сетки), SONGMICS (мусорные системы), Jan Nowak (шкафы) — учтено в стратегиях входа.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•  Jura-фильтр GLACIER FRESH подешевел 59.99 → 39.99, продажи ×2 — рынок расходников растет; наша модель уже на 42.99.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•  Kirschentkerner в сезонном пике: 2 000 шт/мес, цена поднята до 49.99 — спрос подтвержден; тайминг под сезон 2027.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•  Мусорная система и сумка 20/30L не проходят полную модель — отклонение и переход на 40L-формат соответственно.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•  Topbooc (чугун) нестабилен (BSR 33 → 54 206) — исключен из ядра, несмотря на Score 74 в июне.</w:t>
      </w:r>
    </w:p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07  </w:t>
      </w:r>
      <w:r>
        <w:rPr>
          <w:b/>
          <w:i w:val="0"/>
          <w:color w:val="20242B"/>
          <w:sz w:val="32"/>
        </w:rPr>
        <w:t>Бюджет и график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3685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SKU</w:t>
            </w:r>
          </w:p>
        </w:tc>
        <w:tc>
          <w:tcPr>
            <w:tcW w:type="dxa" w:w="1417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Партия</w:t>
            </w:r>
          </w:p>
        </w:tc>
        <w:tc>
          <w:tcPr>
            <w:tcW w:type="dxa" w:w="1417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FOB $</w:t>
            </w:r>
          </w:p>
        </w:tc>
        <w:tc>
          <w:tcPr>
            <w:tcW w:type="dxa" w:w="1984"/>
            <w:shd w:val="clear" w:fill="F2EFE7"/>
          </w:tcPr>
          <w:p>
            <w:r/>
            <w:r>
              <w:rPr>
                <w:b/>
                <w:i w:val="0"/>
                <w:color w:val="5C6470"/>
                <w:sz w:val="18"/>
              </w:rPr>
              <w:t>Сумма $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Jura-фильтр 6er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10.00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5 000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DeLonghi-фильтр 6er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4.00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2 000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Kühltasche 40L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4.50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2 250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Brotbeutel 2er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2.20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1 100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TV-стенд CT7501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29.70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5 940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TV-стенд CT9501 (опц.)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60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43.60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2 616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ZY-3 картотека (торг)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40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40–45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1 600–1 800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Kirschentkerner (В2)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5.00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2 500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Fliegengitter 4er (В2)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6.50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3 250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Kühldecke (В2)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300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8.50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2 550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color w:val="20242B"/>
                <w:sz w:val="19"/>
              </w:rPr>
              <w:t>ИТОГО FOB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i w:val="0"/>
                <w:color w:val="20242B"/>
                <w:sz w:val="19"/>
              </w:rPr>
              <w:t>≈ 29 000</w:t>
            </w:r>
          </w:p>
        </w:tc>
      </w:tr>
    </w:tbl>
    <w:p>
      <w:pPr>
        <w:spacing w:after="120"/>
      </w:pPr>
      <w:r>
        <w:rPr>
          <w:b w:val="0"/>
          <w:i w:val="0"/>
          <w:color w:val="5C6470"/>
          <w:sz w:val="19"/>
        </w:rPr>
        <w:t>+ фрахт/пошлины/QC ≈ €7 тыс. + комплаенс ≈ €5–6 тыс. + стартовый PPC ≈ €6–8 тыс. → полный бюджет ≈ €45–48 тыс. Окупаемость капитала ≈ 4–6 мес; 2–4 оборота в год.</w:t>
      </w:r>
    </w:p>
    <w:p>
      <w:pPr>
        <w:spacing w:after="40"/>
      </w:pPr>
      <w:r>
        <w:rPr>
          <w:b/>
          <w:i w:val="0"/>
          <w:color w:val="20242B"/>
          <w:sz w:val="21"/>
        </w:rPr>
        <w:t>График:</w:t>
      </w:r>
    </w:p>
    <w:p>
      <w:pPr>
        <w:spacing w:after="60"/>
      </w:pPr>
      <w:r>
        <w:rPr>
          <w:b/>
          <w:i w:val="0"/>
          <w:color w:val="20242B"/>
          <w:sz w:val="20"/>
        </w:rPr>
        <w:t xml:space="preserve">— Июль 2026:  </w:t>
      </w:r>
      <w:r>
        <w:rPr>
          <w:b w:val="0"/>
          <w:i w:val="0"/>
          <w:color w:val="5C6470"/>
          <w:sz w:val="20"/>
        </w:rPr>
        <w:t>RFQ по Волне 1 (3–5 фабрик/SKU) · образцы · старт LFGB/OEKO-TEX · GPSR-представитель · LUCID · EUIPO-марка</w:t>
      </w:r>
    </w:p>
    <w:p>
      <w:pPr>
        <w:spacing w:after="60"/>
      </w:pPr>
      <w:r>
        <w:rPr>
          <w:b/>
          <w:i w:val="0"/>
          <w:color w:val="20242B"/>
          <w:sz w:val="20"/>
        </w:rPr>
        <w:t xml:space="preserve">— Август 2026:  </w:t>
      </w:r>
      <w:r>
        <w:rPr>
          <w:b w:val="0"/>
          <w:i w:val="0"/>
          <w:color w:val="5C6470"/>
          <w:sz w:val="20"/>
        </w:rPr>
        <w:t>Заказы Волны 1 после образцов · листинги DE + A+ контент · Amazon Business для ZY-3</w:t>
      </w:r>
    </w:p>
    <w:p>
      <w:pPr>
        <w:spacing w:after="60"/>
      </w:pPr>
      <w:r>
        <w:rPr>
          <w:b/>
          <w:i w:val="0"/>
          <w:color w:val="20242B"/>
          <w:sz w:val="20"/>
        </w:rPr>
        <w:t xml:space="preserve">— Октябрь 2026:  </w:t>
      </w:r>
      <w:r>
        <w:rPr>
          <w:b w:val="0"/>
          <w:i w:val="0"/>
          <w:color w:val="5C6470"/>
          <w:sz w:val="20"/>
        </w:rPr>
        <w:t>Приход Волны 1 в Гамбург → продажи стартуют в пик Q4</w:t>
      </w:r>
    </w:p>
    <w:p>
      <w:pPr>
        <w:spacing w:after="60"/>
      </w:pPr>
      <w:r>
        <w:rPr>
          <w:b/>
          <w:i w:val="0"/>
          <w:color w:val="20242B"/>
          <w:sz w:val="20"/>
        </w:rPr>
        <w:t xml:space="preserve">— Ноябрь 2026 – январь 2027:  </w:t>
      </w:r>
      <w:r>
        <w:rPr>
          <w:b w:val="0"/>
          <w:i w:val="0"/>
          <w:color w:val="5C6470"/>
          <w:sz w:val="20"/>
        </w:rPr>
        <w:t>Заказы Волны 2 (сезонные SKU) с учетом фактов Волны 1</w:t>
      </w:r>
    </w:p>
    <w:p>
      <w:pPr>
        <w:spacing w:after="60"/>
      </w:pPr>
      <w:r>
        <w:rPr>
          <w:b/>
          <w:i w:val="0"/>
          <w:color w:val="20242B"/>
          <w:sz w:val="20"/>
        </w:rPr>
        <w:t xml:space="preserve">— Март–апрель 2027:  </w:t>
      </w:r>
      <w:r>
        <w:rPr>
          <w:b w:val="0"/>
          <w:i w:val="0"/>
          <w:color w:val="5C6470"/>
          <w:sz w:val="20"/>
        </w:rPr>
        <w:t>Приход Волны 2 к старту сезона: сетки, одеяло, вишнечистка</w:t>
      </w:r>
    </w:p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08  </w:t>
      </w:r>
      <w:r>
        <w:rPr>
          <w:b/>
          <w:i w:val="0"/>
          <w:color w:val="20242B"/>
          <w:sz w:val="32"/>
        </w:rPr>
        <w:t>Комплаенс (Германия)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608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Требование</w:t>
            </w:r>
          </w:p>
        </w:tc>
        <w:tc>
          <w:tcPr>
            <w:tcW w:type="dxa" w:w="3515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Что делать</w:t>
            </w:r>
          </w:p>
        </w:tc>
        <w:tc>
          <w:tcPr>
            <w:tcW w:type="dxa" w:w="1814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Стоимость</w:t>
            </w:r>
          </w:p>
        </w:tc>
        <w:tc>
          <w:tcPr>
            <w:tcW w:type="dxa" w:w="2268"/>
            <w:shd w:val="clear" w:fill="F2EFE7"/>
          </w:tcPr>
          <w:p>
            <w:r/>
            <w:r>
              <w:rPr>
                <w:b/>
                <w:i w:val="0"/>
                <w:color w:val="5C6470"/>
                <w:sz w:val="17"/>
              </w:rPr>
              <w:t>Касается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GPSR (Reg. 2023/988)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EU Responsible Person + адрес на упаковке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€200–400/год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все SKU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VerpackG / LUCID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Регистрация упаковки + дуальная система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€100–300/год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все SKU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LFGB (контакт с пищей)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Лабораторный тест партии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€1.5–2.5 тыс. × SKU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фильтры ×2, вишнечистка, Brotbeutel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OEKO-TEX Standard 100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Сертификат ткани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€0.5–1 тыс.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Kühldecke (жел. сумка)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EN 14073 + антиопрокидывание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Тест + предупреждающая наклейка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≈€0.5 тыс.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ZY-3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EUIPO марка + Brand Registry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Регистрация ТМ (один бренд)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€850 разово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все SKU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EAN/GTIN (GS1)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Коды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≈€150/год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все SKU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WEEE / BattG / CE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НЕ ТРЕБУЕТСЯ — нет электроники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€0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20242B"/>
                <w:sz w:val="18"/>
              </w:rPr>
              <w:t>—</w:t>
            </w:r>
          </w:p>
        </w:tc>
      </w:tr>
    </w:tbl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09  </w:t>
      </w:r>
      <w:r>
        <w:rPr>
          <w:b/>
          <w:i w:val="0"/>
          <w:color w:val="20242B"/>
          <w:sz w:val="32"/>
        </w:rPr>
        <w:t>Риски и митигация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1.  Ценовые войны (ZWIEGER −31%, ONKRON −45%) → безубыток каждого SKU на 35–45% ниже входной цены.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2.  Вход Amazon 1P в нишу (EASYmaxx/SONGMICS/Jan Nowak) → диверсификация: 9 SKU × 6 ниш, ни одна ниша &gt;24% прибыли.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3.  Сезонность (4 из 9 SKU) → календарь §7; всесезонные фильтры + ТВ + ZY-3 = ~47% прибыли.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4.  Патенты/бренды (фильтры) → только «kompatibel mit», без логотипов; запрос к Ningbo Koze; юр. проверка.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5.  Качество (рейтинг &lt;4.2 убивает конверсию при чеке &gt;40 €) → образцы с 2–3 фабрик, QC-инспекция (€100–250), усиленная упаковка.</w:t>
      </w:r>
    </w:p>
    <w:p>
      <w:pPr>
        <w:spacing w:after="60"/>
      </w:pPr>
      <w:r>
        <w:rPr>
          <w:b w:val="0"/>
          <w:i w:val="0"/>
          <w:color w:val="20242B"/>
          <w:sz w:val="20"/>
        </w:rPr>
        <w:t>6.  Валюта/фрахт → USD-контракты, курс 0.92 консервативный; FCL-консолидация Волны 1 −30–50% фрахта.</w:t>
      </w:r>
    </w:p>
    <w:p>
      <w:pPr>
        <w:spacing w:before="320" w:after="120"/>
        <w:pBdr>
          <w:bottom w:val="single" w:sz="12" w:space="3" w:color="20242B"/>
        </w:pBdr>
      </w:pPr>
      <w:r>
        <w:rPr>
          <w:rFonts w:ascii="Consolas" w:hAnsi="Consolas"/>
          <w:b/>
          <w:i w:val="0"/>
          <w:color w:val="5C6470"/>
          <w:sz w:val="22"/>
        </w:rPr>
        <w:t xml:space="preserve">10  </w:t>
      </w:r>
      <w:r>
        <w:rPr>
          <w:b/>
          <w:i w:val="0"/>
          <w:color w:val="20242B"/>
          <w:sz w:val="32"/>
        </w:rPr>
        <w:t>Решение к утверждению</w:t>
      </w:r>
    </w:p>
    <w:p>
      <w:r>
        <w:rPr>
          <w:b/>
          <w:i w:val="0"/>
          <w:color w:val="1F7D54"/>
          <w:sz w:val="23"/>
        </w:rPr>
        <w:t>✅ Волна 1 — заказ немедленно: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Фильтр Jura RFID 6er — 500 паков (RFQ: Ningbo Koze + 3 фабрики)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Фильтр DeLonghi 6er — 500 паков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Kühltasche 40L — 500 шт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Brotbeutel 2er — 500 шт (микро-тест)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TV-стенд CT7501 — 200 шт по котировке BKDEP (+60 шт CT9501 опц.)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ZY-3 — 40 шт (изменить PI: −ZY-4, −50 локеров; торг до $40)</w:t>
      </w:r>
    </w:p>
    <w:p>
      <w:r>
        <w:rPr>
          <w:b/>
          <w:i w:val="0"/>
          <w:color w:val="8A5A0E"/>
          <w:sz w:val="23"/>
        </w:rPr>
        <w:t>📅 Волна 2 — заказ XI.2026–I.2027: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Kirschentkerner — 500 шт (звезда портфеля: 32% маржа, ROI 243%)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Fliegengitter Magnet 4er — 500 шт</w:t>
      </w:r>
    </w:p>
    <w:p>
      <w:pPr>
        <w:spacing w:after="40"/>
      </w:pPr>
      <w:r>
        <w:rPr>
          <w:b w:val="0"/>
          <w:i w:val="0"/>
          <w:color w:val="20242B"/>
          <w:sz w:val="20"/>
        </w:rPr>
        <w:t xml:space="preserve">   •  Kühldecke Arc-Chill — 300 шт</w:t>
      </w:r>
    </w:p>
    <w:p>
      <w:pPr>
        <w:spacing w:after="120"/>
      </w:pPr>
      <w:r>
        <w:rPr>
          <w:b w:val="0"/>
          <w:i w:val="0"/>
          <w:color w:val="5C6470"/>
          <w:sz w:val="19"/>
        </w:rPr>
        <w:t>Не закупать: кронштейны мониторов, Mülltrennsystem, садовые ящики, ТВ-кронштейны, вакууматоры, ZY-4, ширпотреб &lt;15 €.  Резерв Q1 2027: мини-холодильники (при ставке 7%), швабра/сковорода (после войны цен), US-новинки.</w:t>
      </w:r>
    </w:p>
    <w:p>
      <w:pPr>
        <w:spacing w:after="40"/>
      </w:pPr>
    </w:p>
    <w:p>
      <w:pPr>
        <w:spacing w:after="120"/>
      </w:pPr>
      <w:r>
        <w:rPr>
          <w:b w:val="0"/>
          <w:i w:val="0"/>
          <w:color w:val="5C6470"/>
          <w:sz w:val="16"/>
        </w:rPr>
        <w:t>Источники: Keepa BlackBox DE (500 бестселлеров, 24.06.2026) · Keepa API live (08.07.2026, окно 90 дней) · DE_PrivateLabel_Top10_2026 · China_Sourcing_Report · отчеты Demity / TV-стенды / мини-холодильники / кронштейны · PI Luoyang ZhenYou · котировка SUZHOU BKDEP · Helium 10 BlackBox · проиндексированные карточки Alibaba. Все суммы: EUR с НДС на стороне продажи; FOB в USD; курс 0.92. Маржи — чистые, после рекламы. FBA-тарифы — фактические сборы листингов-конкурентов. Полная версия: FINAL_REPORT_Amazon_EU_2026-07.md.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0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de/dp/B0G1438SF7" TargetMode="External"/><Relationship Id="rId10" Type="http://schemas.openxmlformats.org/officeDocument/2006/relationships/hyperlink" Target="https://www.amazon.de/dp/B09NRJNV7M" TargetMode="External"/><Relationship Id="rId11" Type="http://schemas.openxmlformats.org/officeDocument/2006/relationships/hyperlink" Target="https://www.alibaba.com/product-detail/For-Jura-Filter-Claris-Blue-New_1600312097630.html" TargetMode="External"/><Relationship Id="rId12" Type="http://schemas.openxmlformats.org/officeDocument/2006/relationships/hyperlink" Target="https://www.alibaba.com/product-detail/Coffee-Machine-Water-Filter-Replacement-Compatible-1601239019634.html" TargetMode="External"/><Relationship Id="rId13" Type="http://schemas.openxmlformats.org/officeDocument/2006/relationships/hyperlink" Target="https://www.alibaba.com/showroom/jura-filterpatrone-claris-smart.html" TargetMode="External"/><Relationship Id="rId14" Type="http://schemas.openxmlformats.org/officeDocument/2006/relationships/hyperlink" Target="https://www.amazon.de/dp/B0C7ZTVPPB" TargetMode="External"/><Relationship Id="rId15" Type="http://schemas.openxmlformats.org/officeDocument/2006/relationships/hyperlink" Target="https://www.alibaba.com/product-detail/Coffee-Machine-Filter-Fit-for-Delonghi_1601227212670.html" TargetMode="External"/><Relationship Id="rId16" Type="http://schemas.openxmlformats.org/officeDocument/2006/relationships/hyperlink" Target="https://www.alibaba.com/product-detail/Water-Filter-for-Delonghi-DLSC002-Delongie_1600383388162.html" TargetMode="External"/><Relationship Id="rId17" Type="http://schemas.openxmlformats.org/officeDocument/2006/relationships/hyperlink" Target="https://www.alibaba.com/product-detail/Wholesale-Factory-Price-Household-Use-Auto_1600305115799.html" TargetMode="External"/><Relationship Id="rId18" Type="http://schemas.openxmlformats.org/officeDocument/2006/relationships/hyperlink" Target="https://www.alibaba.com/showroom/dlsc002-water-filter.html" TargetMode="External"/><Relationship Id="rId19" Type="http://schemas.openxmlformats.org/officeDocument/2006/relationships/hyperlink" Target="https://www.amazon.de/dp/B0FL86NQVD" TargetMode="External"/><Relationship Id="rId20" Type="http://schemas.openxmlformats.org/officeDocument/2006/relationships/hyperlink" Target="https://www.alibaba.com/product-detail/Collapsible-Large-Cooler-Bag-Insulated-Leakproof_1601231338691.html" TargetMode="External"/><Relationship Id="rId21" Type="http://schemas.openxmlformats.org/officeDocument/2006/relationships/hyperlink" Target="https://www.alibaba.com/product-detail/Foldable-large-capacity-big-insulated-cooler_1600958125788.html" TargetMode="External"/><Relationship Id="rId22" Type="http://schemas.openxmlformats.org/officeDocument/2006/relationships/hyperlink" Target="https://www.alibaba.com/product-detail/Leakproof-Insulated-Cooler-Bag-Foldable-Lunch_1601125563200.html" TargetMode="External"/><Relationship Id="rId23" Type="http://schemas.openxmlformats.org/officeDocument/2006/relationships/hyperlink" Target="https://www.alibaba.com/product-detail/Custom-Logo-600D-Oxford-Lunch-Cooler_1600868739125.html" TargetMode="External"/><Relationship Id="rId24" Type="http://schemas.openxmlformats.org/officeDocument/2006/relationships/hyperlink" Target="https://www.amazon.de/dp/B0GHQMDL44" TargetMode="External"/><Relationship Id="rId25" Type="http://schemas.openxmlformats.org/officeDocument/2006/relationships/hyperlink" Target="https://www.alibaba.com/product-detail/2-Pack-Sourdough-Beeswax-Bread-Bags_1601515786986.html" TargetMode="External"/><Relationship Id="rId26" Type="http://schemas.openxmlformats.org/officeDocument/2006/relationships/hyperlink" Target="https://www.alibaba.com/product-detail/sourdough-bread-storage-beeswax-lining-bag_1601416846984.html" TargetMode="External"/><Relationship Id="rId27" Type="http://schemas.openxmlformats.org/officeDocument/2006/relationships/hyperlink" Target="https://www.alibaba.com/showroom/linen-bread-bag.html" TargetMode="External"/><Relationship Id="rId28" Type="http://schemas.openxmlformats.org/officeDocument/2006/relationships/hyperlink" Target="https://www.amazon.de/dp/B0C37Q5B6J" TargetMode="External"/><Relationship Id="rId29" Type="http://schemas.openxmlformats.org/officeDocument/2006/relationships/hyperlink" Target="https://www.alibaba.com/product-detail/Mobile-TV-Stand-Rolling-Cart-Floor_1601426411417.html" TargetMode="External"/><Relationship Id="rId30" Type="http://schemas.openxmlformats.org/officeDocument/2006/relationships/hyperlink" Target="https://www.alibaba.com/product-detail/LUMI-Economical-Modern-Rolling-Height-Adjustable_62292480460.html" TargetMode="External"/><Relationship Id="rId31" Type="http://schemas.openxmlformats.org/officeDocument/2006/relationships/hyperlink" Target="https://www.alibaba.com/product-detail/Unho-Large-Mobile-TV-Floor-Stand_1601418332981.html" TargetMode="External"/><Relationship Id="rId32" Type="http://schemas.openxmlformats.org/officeDocument/2006/relationships/hyperlink" Target="https://www.amazon.de/dp/B01FPD5ZUQ" TargetMode="External"/><Relationship Id="rId33" Type="http://schemas.openxmlformats.org/officeDocument/2006/relationships/hyperlink" Target="https://www.alibaba.com/product-detail/Modern-4-Drawer-Vertical-Metal-Filing_526009042.html" TargetMode="External"/><Relationship Id="rId34" Type="http://schemas.openxmlformats.org/officeDocument/2006/relationships/hyperlink" Target="https://www.alibaba.com/showroom/vertical-4-drawer-steel-filing-cabinets.html" TargetMode="External"/><Relationship Id="rId35" Type="http://schemas.openxmlformats.org/officeDocument/2006/relationships/hyperlink" Target="https://www.amazon.de/dp/B0CSZ1KZZB" TargetMode="External"/><Relationship Id="rId36" Type="http://schemas.openxmlformats.org/officeDocument/2006/relationships/hyperlink" Target="https://www.alibaba.com/product-detail/2024-6-Hole-Cherry-Pitter-6_1601253386227.html" TargetMode="External"/><Relationship Id="rId37" Type="http://schemas.openxmlformats.org/officeDocument/2006/relationships/hyperlink" Target="https://www.alibaba.com/showroom/cherry-pitter.html" TargetMode="External"/><Relationship Id="rId38" Type="http://schemas.openxmlformats.org/officeDocument/2006/relationships/hyperlink" Target="https://www.alibaba.com/showroom/cherry-pitters.html" TargetMode="External"/><Relationship Id="rId39" Type="http://schemas.openxmlformats.org/officeDocument/2006/relationships/hyperlink" Target="https://www.amazon.de/dp/B0CX5K1K2D" TargetMode="External"/><Relationship Id="rId40" Type="http://schemas.openxmlformats.org/officeDocument/2006/relationships/hyperlink" Target="https://www.alibaba.com/product-detail/DIY-magnetic-insect-screen-window-with_60060039167.html" TargetMode="External"/><Relationship Id="rId41" Type="http://schemas.openxmlformats.org/officeDocument/2006/relationships/hyperlink" Target="https://www.alibaba.com/showroom/diy-magnetic-insect-screen-window.html" TargetMode="External"/><Relationship Id="rId42" Type="http://schemas.openxmlformats.org/officeDocument/2006/relationships/hyperlink" Target="https://www.alibaba.com/showroom/magnetic-window-screen.html" TargetMode="External"/><Relationship Id="rId43" Type="http://schemas.openxmlformats.org/officeDocument/2006/relationships/hyperlink" Target="https://www.amazon.de/dp/B07QJ132TD" TargetMode="External"/><Relationship Id="rId44" Type="http://schemas.openxmlformats.org/officeDocument/2006/relationships/hyperlink" Target="https://www.alibaba.com/product-detail/Summer-Q-Max-0-4-Arc_1601140883140.html" TargetMode="External"/><Relationship Id="rId45" Type="http://schemas.openxmlformats.org/officeDocument/2006/relationships/hyperlink" Target="https://www.alibaba.com/product-detail/Washable-Q-Max-0-45-Arc_1601027457525.html" TargetMode="External"/><Relationship Id="rId46" Type="http://schemas.openxmlformats.org/officeDocument/2006/relationships/hyperlink" Target="https://www.alibaba.com/product-detail/Japanese-Q-Max-0-4-Cooling_62381033464.html" TargetMode="External"/><Relationship Id="rId47" Type="http://schemas.openxmlformats.org/officeDocument/2006/relationships/hyperlink" Target="https://www.alibaba.com/product-detail/PCM-Gel-Cooling-Tech-Fabric-Water_160136038812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